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D5176" w14:textId="77777777" w:rsidR="00DC4B20" w:rsidRDefault="00000000">
      <w:r>
        <w:t>C'est le test de docx</w:t>
      </w:r>
      <w:r>
        <w:br/>
        <w:t xml:space="preserve">                       salut comment vastu?</w:t>
      </w:r>
      <w:r>
        <w:br/>
        <w:t xml:space="preserve">                       </w:t>
      </w:r>
      <w:r>
        <w:br/>
        <w:t xml:space="preserve">                       </w:t>
      </w:r>
      <w:r>
        <w:br/>
        <w:t xml:space="preserve">                       Moi c'est le 2e paragraphe</w:t>
      </w:r>
    </w:p>
    <w:sectPr w:rsidR="00DC4B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7111940">
    <w:abstractNumId w:val="8"/>
  </w:num>
  <w:num w:numId="2" w16cid:durableId="2138597799">
    <w:abstractNumId w:val="6"/>
  </w:num>
  <w:num w:numId="3" w16cid:durableId="2076582113">
    <w:abstractNumId w:val="5"/>
  </w:num>
  <w:num w:numId="4" w16cid:durableId="238100691">
    <w:abstractNumId w:val="4"/>
  </w:num>
  <w:num w:numId="5" w16cid:durableId="1940678475">
    <w:abstractNumId w:val="7"/>
  </w:num>
  <w:num w:numId="6" w16cid:durableId="1851332045">
    <w:abstractNumId w:val="3"/>
  </w:num>
  <w:num w:numId="7" w16cid:durableId="341662330">
    <w:abstractNumId w:val="2"/>
  </w:num>
  <w:num w:numId="8" w16cid:durableId="1324625663">
    <w:abstractNumId w:val="1"/>
  </w:num>
  <w:num w:numId="9" w16cid:durableId="404114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A2F"/>
    <w:rsid w:val="0006063C"/>
    <w:rsid w:val="0015074B"/>
    <w:rsid w:val="0029639D"/>
    <w:rsid w:val="00326F90"/>
    <w:rsid w:val="00587712"/>
    <w:rsid w:val="00765563"/>
    <w:rsid w:val="00AA1D8D"/>
    <w:rsid w:val="00B47730"/>
    <w:rsid w:val="00CB0664"/>
    <w:rsid w:val="00DC4B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701646"/>
  <w14:defaultImageDpi w14:val="300"/>
  <w15:docId w15:val="{B4479AC3-6E6E-456E-A7C3-C4E47330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Titre1Car">
    <w:name w:val="Titre 1 Car"/>
    <w:link w:val="Titre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Titre2Car">
    <w:name w:val="Titre 2 Car"/>
    <w:link w:val="Titre2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Titre3Car">
    <w:name w:val="Titre 3 Car"/>
    <w:link w:val="Titre3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reCar">
    <w:name w:val="Titre Car"/>
    <w:link w:val="Titre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ous-titreCar">
    <w:name w:val="Sous-titre Car"/>
    <w:link w:val="Sous-titre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TextedemacroCar">
    <w:name w:val="Texte de macro Car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/>
    </w:rPr>
  </w:style>
  <w:style w:type="character" w:customStyle="1" w:styleId="CitationCar">
    <w:name w:val="Citation Car"/>
    <w:link w:val="Citation"/>
    <w:uiPriority w:val="29"/>
    <w:rsid w:val="00FC693F"/>
    <w:rPr>
      <w:i/>
      <w:iCs/>
      <w:color w:val="000000"/>
    </w:rPr>
  </w:style>
  <w:style w:type="character" w:customStyle="1" w:styleId="Titre4Car">
    <w:name w:val="Titre 4 Car"/>
    <w:link w:val="Titre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Titre5Car">
    <w:name w:val="Titre 5 Car"/>
    <w:link w:val="Titre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Titre6Car">
    <w:name w:val="Titre 6 Car"/>
    <w:link w:val="Titre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Titre7Car">
    <w:name w:val="Titre 7 Car"/>
    <w:link w:val="Titre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Titre8Car">
    <w:name w:val="Titre 8 Car"/>
    <w:link w:val="Titre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Titre9Car">
    <w:name w:val="Titre 9 Car"/>
    <w:link w:val="Titre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lev">
    <w:name w:val="Strong"/>
    <w:uiPriority w:val="22"/>
    <w:qFormat/>
    <w:rsid w:val="00FC693F"/>
    <w:rPr>
      <w:b/>
      <w:bCs/>
    </w:rPr>
  </w:style>
  <w:style w:type="character" w:styleId="Accentuation">
    <w:name w:val="Emphasis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tionintenseCar">
    <w:name w:val="Citation intense Car"/>
    <w:link w:val="Citationintense"/>
    <w:uiPriority w:val="30"/>
    <w:rsid w:val="00FC693F"/>
    <w:rPr>
      <w:b/>
      <w:bCs/>
      <w:i/>
      <w:iCs/>
      <w:color w:val="4F81BD"/>
    </w:rPr>
  </w:style>
  <w:style w:type="character" w:styleId="Accentuationlgre">
    <w:name w:val="Subtle Emphasis"/>
    <w:uiPriority w:val="19"/>
    <w:qFormat/>
    <w:rsid w:val="00FC693F"/>
    <w:rPr>
      <w:i/>
      <w:iCs/>
      <w:color w:val="808080"/>
    </w:rPr>
  </w:style>
  <w:style w:type="character" w:styleId="Accentuationintense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Rfrencelgr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Rfrenceintens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Titredulivre">
    <w:name w:val="Book Title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stemoyenne2">
    <w:name w:val="Medium List 2"/>
    <w:basedOn w:val="Tableau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Grillemoyenne2">
    <w:name w:val="Medium Grid 2"/>
    <w:basedOn w:val="Tableau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Listefonce">
    <w:name w:val="Dark List"/>
    <w:basedOn w:val="Tableau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139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Dolnick ENZANZA</cp:lastModifiedBy>
  <cp:revision>2</cp:revision>
  <dcterms:created xsi:type="dcterms:W3CDTF">2026-03-18T23:51:00Z</dcterms:created>
  <dcterms:modified xsi:type="dcterms:W3CDTF">2026-03-18T23:51:00Z</dcterms:modified>
  <cp:category/>
</cp:coreProperties>
</file>